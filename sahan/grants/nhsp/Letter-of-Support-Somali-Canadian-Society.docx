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rPr>
        <w:t>[SOMALI CANADIAN SOCIETY OF CALGARY — LETTERHEAD]</w:t>
      </w:r>
    </w:p>
    <w:p>
      <w:pPr>
        <w:spacing w:after="200"/>
      </w:pPr>
      <w:r>
        <w:rPr>
          <w:b w:val="0"/>
        </w:rPr>
        <w:t>[Date]</w:t>
      </w:r>
    </w:p>
    <w:p>
      <w:pPr>
        <w:spacing w:after="200"/>
      </w:pPr>
      <w:r>
        <w:rPr>
          <w:b w:val="0"/>
        </w:rPr>
        <w:t>New Horizons for Seniors Program</w:t>
      </w:r>
    </w:p>
    <w:p>
      <w:pPr>
        <w:spacing w:after="400"/>
      </w:pPr>
      <w:r>
        <w:rPr>
          <w:b w:val="0"/>
        </w:rPr>
        <w:t>Employment and Social Development Canada</w:t>
      </w:r>
    </w:p>
    <w:p>
      <w:pPr>
        <w:spacing w:after="400"/>
      </w:pPr>
      <w:r>
        <w:rPr>
          <w:b/>
        </w:rPr>
        <w:t>Re: Letter of Support — Sahan Heritage Foundation, “Elders Circle: Belonging, Mentorship and Safety”</w:t>
      </w:r>
    </w:p>
    <w:p>
      <w:pPr>
        <w:spacing w:after="200"/>
      </w:pPr>
      <w:r>
        <w:rPr>
          <w:b w:val="0"/>
        </w:rPr>
        <w:t>To Whom It May Concern,</w:t>
      </w:r>
    </w:p>
    <w:p>
      <w:pPr>
        <w:spacing w:after="200"/>
      </w:pPr>
      <w:r>
        <w:rPr>
          <w:b w:val="0"/>
        </w:rPr>
        <w:t>The Somali Canadian Society of Calgary writes in full support of Sahan Heritage Foundation’s application to the New Horizons for Seniors Program.</w:t>
      </w:r>
    </w:p>
    <w:p>
      <w:pPr>
        <w:spacing w:after="200"/>
      </w:pPr>
      <w:r>
        <w:rPr>
          <w:b w:val="0"/>
        </w:rPr>
        <w:t>We serve Somali Canadian families across Calgary and see daily how digital exclusion isolates our elders and blocks their access to pensions, healthcare, and government services. This project directly addresses that need, and Sahan Heritage Foundation has the community trust and language capacity to deliver it.</w:t>
      </w:r>
    </w:p>
    <w:p>
      <w:pPr>
        <w:spacing w:after="200"/>
      </w:pPr>
      <w:r>
        <w:rPr>
          <w:b w:val="0"/>
        </w:rPr>
        <w:t>We will support the project by referring elders from our community and promoting it through our networks.</w:t>
      </w:r>
    </w:p>
    <w:p>
      <w:pPr>
        <w:spacing w:after="400"/>
      </w:pPr>
      <w:r>
        <w:rPr>
          <w:b w:val="0"/>
        </w:rPr>
        <w:t>We urge you to fund this application.</w:t>
      </w:r>
    </w:p>
    <w:p>
      <w:pPr>
        <w:spacing w:after="720"/>
      </w:pPr>
      <w:r>
        <w:rPr>
          <w:b w:val="0"/>
        </w:rPr>
        <w:t>Sincerely,</w:t>
      </w:r>
    </w:p>
    <w:p>
      <w:pPr>
        <w:spacing w:after="200"/>
      </w:pPr>
      <w:r>
        <w:rPr>
          <w:b w:val="0"/>
        </w:rPr>
        <w:t>[Name]</w:t>
      </w:r>
    </w:p>
    <w:p>
      <w:pPr>
        <w:spacing w:after="200"/>
      </w:pPr>
      <w:r>
        <w:rPr>
          <w:b w:val="0"/>
        </w:rPr>
        <w:t>[Title], Somali Canadian Society of Calgary</w:t>
      </w:r>
    </w:p>
    <w:p>
      <w:pPr>
        <w:spacing w:after="200"/>
      </w:pPr>
      <w:r>
        <w:rPr>
          <w:b w:val="0"/>
        </w:rPr>
        <w:t>[Phone] | [Email]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