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4E79"/>
          <w:sz w:val="30"/>
        </w:rPr>
        <w:t>Somali Canadian Society of Calgary</w:t>
      </w:r>
    </w:p>
    <w:p>
      <w:pPr>
        <w:spacing w:after="280"/>
      </w:pPr>
      <w:r>
        <w:rPr>
          <w:rFonts w:ascii="Arial" w:hAnsi="Arial"/>
          <w:color w:val="707070"/>
          <w:sz w:val="18"/>
        </w:rPr>
        <w:t>3940 29 Street Northeast, Calgary, AB  T1Y 6B6</w:t>
      </w:r>
    </w:p>
    <w:p>
      <w:pPr>
        <w:spacing w:after="280"/>
      </w:pPr>
      <w:r>
        <w:rPr>
          <w:rFonts w:ascii="Arial" w:hAnsi="Arial"/>
          <w:b w:val="0"/>
          <w:sz w:val="22"/>
        </w:rPr>
        <w:t>June 27, 2026</w:t>
      </w:r>
    </w:p>
    <w:p>
      <w:pPr>
        <w:spacing w:after="0"/>
      </w:pPr>
      <w:r>
        <w:rPr>
          <w:rFonts w:ascii="Arial" w:hAnsi="Arial"/>
          <w:b w:val="0"/>
          <w:sz w:val="22"/>
        </w:rPr>
        <w:t>Community Initiatives Program, Government of Alberta</w:t>
      </w:r>
    </w:p>
    <w:p>
      <w:pPr>
        <w:spacing w:after="280"/>
      </w:pPr>
      <w:r>
        <w:rPr>
          <w:rFonts w:ascii="Arial" w:hAnsi="Arial"/>
          <w:b w:val="0"/>
          <w:sz w:val="22"/>
        </w:rPr>
        <w:t>and Sahan Heritage Foundation</w:t>
      </w:r>
    </w:p>
    <w:p>
      <w:pPr>
        <w:spacing w:after="240"/>
      </w:pPr>
      <w:r>
        <w:rPr>
          <w:rFonts w:ascii="Arial" w:hAnsi="Arial"/>
          <w:b/>
          <w:color w:val="1F4E79"/>
          <w:sz w:val="22"/>
        </w:rPr>
        <w:t>Re: Letter of Support and In-Kind Venue Contribution — “Rise Together: Pathways for Newcomer Women”</w:t>
      </w:r>
    </w:p>
    <w:p>
      <w:pPr>
        <w:spacing w:after="200"/>
      </w:pPr>
      <w:r>
        <w:rPr>
          <w:rFonts w:ascii="Arial" w:hAnsi="Arial"/>
          <w:b w:val="0"/>
          <w:sz w:val="22"/>
        </w:rPr>
        <w:t>To whom it may concern,</w:t>
      </w:r>
    </w:p>
    <w:p>
      <w:pPr>
        <w:spacing w:after="200"/>
      </w:pPr>
      <w:r>
        <w:rPr>
          <w:rFonts w:ascii="Arial" w:hAnsi="Arial"/>
          <w:b w:val="0"/>
          <w:sz w:val="22"/>
        </w:rPr>
        <w:t>The Somali Canadian Society of Calgary is pleased to support Sahan Heritage Foundation and its program, Rise Together: Pathways for Newcomer Women, and to partner in delivering it in our community.</w:t>
      </w:r>
    </w:p>
    <w:p>
      <w:pPr>
        <w:spacing w:after="200"/>
      </w:pPr>
      <w:r>
        <w:rPr>
          <w:rFonts w:ascii="Arial" w:hAnsi="Arial"/>
          <w:b w:val="0"/>
          <w:sz w:val="22"/>
        </w:rPr>
        <w:t>The Society owns and operates the community hall located at 3940 29 Street Northeast, Calgary, AB T1Y 6B6. As our contribution to this program, we will provide the use of our hall to Sahan Heritage Foundation, free of charge, as an in-kind contribution, for the duration of the program. Our contribution includes:</w:t>
      </w:r>
    </w:p>
    <w:p>
      <w:pPr>
        <w:pStyle w:val="ListBullet"/>
        <w:spacing w:after="80"/>
      </w:pPr>
      <w:r>
        <w:rPr>
          <w:rFonts w:ascii="Arial" w:hAnsi="Arial"/>
          <w:sz w:val="22"/>
        </w:rPr>
        <w:t>A main program room for the job-readiness and English-language sessions;</w:t>
      </w:r>
    </w:p>
    <w:p>
      <w:pPr>
        <w:pStyle w:val="ListBullet"/>
        <w:spacing w:after="80"/>
      </w:pPr>
      <w:r>
        <w:rPr>
          <w:rFonts w:ascii="Arial" w:hAnsi="Arial"/>
          <w:sz w:val="22"/>
        </w:rPr>
        <w:t>A separate room for registered on-site childcare;</w:t>
      </w:r>
    </w:p>
    <w:p>
      <w:pPr>
        <w:pStyle w:val="ListBullet"/>
        <w:spacing w:after="80"/>
      </w:pPr>
      <w:r>
        <w:rPr>
          <w:rFonts w:ascii="Arial" w:hAnsi="Arial"/>
          <w:sz w:val="22"/>
        </w:rPr>
        <w:t>Access for the full program day, including setup and clean-up time.</w:t>
      </w:r>
    </w:p>
    <w:p>
      <w:pPr>
        <w:spacing w:after="200"/>
      </w:pPr>
      <w:r>
        <w:rPr>
          <w:rFonts w:ascii="Arial" w:hAnsi="Arial"/>
          <w:b w:val="0"/>
          <w:sz w:val="22"/>
        </w:rPr>
        <w:t>We provide this space willingly and at no cost to the program. We confirm that the Society is the titleholder and operator of this venue and has full authority to make it available for this purpose.</w:t>
      </w:r>
    </w:p>
    <w:p>
      <w:pPr>
        <w:spacing w:after="200"/>
      </w:pPr>
      <w:r>
        <w:rPr>
          <w:rFonts w:ascii="Arial" w:hAnsi="Arial"/>
          <w:b w:val="0"/>
          <w:sz w:val="22"/>
        </w:rPr>
        <w:t>We strongly support the program’s goals of helping newcomer women in Calgary build employment skills, improve their English, and connect with the wider community, and we are proud to contribute to its success. Please contact the undersigned should any verification be required.</w:t>
      </w:r>
    </w:p>
    <w:p>
      <w:pPr>
        <w:spacing w:after="640"/>
      </w:pPr>
      <w:r>
        <w:rPr>
          <w:rFonts w:ascii="Arial" w:hAnsi="Arial"/>
          <w:b w:val="0"/>
          <w:sz w:val="22"/>
        </w:rPr>
        <w:t>Sincerely,</w:t>
      </w:r>
    </w:p>
    <w:p>
      <w:pPr>
        <w:spacing w:after="40"/>
      </w:pPr>
      <w:r>
        <w:rPr>
          <w:rFonts w:ascii="Arial" w:hAnsi="Arial"/>
          <w:b w:val="0"/>
          <w:sz w:val="22"/>
        </w:rPr>
        <w:t>_______________________________________</w:t>
      </w:r>
    </w:p>
    <w:p>
      <w:pPr>
        <w:spacing w:after="40"/>
      </w:pPr>
      <w:r>
        <w:rPr>
          <w:rFonts w:ascii="Arial" w:hAnsi="Arial"/>
          <w:b w:val="0"/>
          <w:sz w:val="22"/>
        </w:rPr>
        <w:t>Name:</w:t>
      </w:r>
    </w:p>
    <w:p>
      <w:pPr>
        <w:spacing w:after="40"/>
      </w:pPr>
      <w:r>
        <w:rPr>
          <w:rFonts w:ascii="Arial" w:hAnsi="Arial"/>
          <w:b w:val="0"/>
          <w:sz w:val="22"/>
        </w:rPr>
        <w:t>Title:</w:t>
      </w:r>
    </w:p>
    <w:p>
      <w:pPr>
        <w:spacing w:after="40"/>
      </w:pPr>
      <w:r>
        <w:rPr>
          <w:rFonts w:ascii="Arial" w:hAnsi="Arial"/>
          <w:b w:val="0"/>
          <w:sz w:val="22"/>
        </w:rPr>
        <w:t>Somali Canadian Society of Calgary</w:t>
      </w:r>
    </w:p>
    <w:p>
      <w:pPr>
        <w:spacing w:after="40"/>
      </w:pPr>
      <w:r>
        <w:rPr>
          <w:rFonts w:ascii="Arial" w:hAnsi="Arial"/>
          <w:b w:val="0"/>
          <w:sz w:val="22"/>
        </w:rPr>
        <w:t>Phone:                                  Email:</w:t>
      </w:r>
    </w:p>
    <w:p>
      <w:pPr>
        <w:spacing w:after="40"/>
      </w:pPr>
      <w:r>
        <w:rPr>
          <w:rFonts w:ascii="Arial" w:hAnsi="Arial"/>
          <w:b w:val="0"/>
          <w:sz w:val="22"/>
        </w:rPr>
        <w:t>Date: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