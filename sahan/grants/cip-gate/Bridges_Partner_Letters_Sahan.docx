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1 — Sahan’s request to the Bridges partner</w:t>
      </w:r>
    </w:p>
    <w:p>
      <w:r>
        <w:rPr>
          <w:b w:val="0"/>
          <w:i/>
          <w:color w:val="555555"/>
        </w:rPr>
        <w:t>Send on Sahan letterhead. Replace bracketed text. Keep dollar figures out of both letters.</w:t>
      </w:r>
    </w:p>
    <w:p>
      <w:r>
        <w:rPr>
          <w:b w:val="0"/>
          <w:i w:val="0"/>
        </w:rPr>
      </w:r>
    </w:p>
    <w:p>
      <w:r>
        <w:rPr>
          <w:b w:val="0"/>
          <w:i w:val="0"/>
        </w:rPr>
        <w:t>[Date]</w:t>
      </w:r>
    </w:p>
    <w:p>
      <w:r>
        <w:rPr>
          <w:b w:val="0"/>
          <w:i w:val="0"/>
        </w:rPr>
        <w:t>[Name], [Title]</w:t>
      </w:r>
    </w:p>
    <w:p>
      <w:r>
        <w:rPr>
          <w:b w:val="0"/>
          <w:i w:val="0"/>
        </w:rPr>
        <w:t>[Partner Organization]</w:t>
      </w:r>
    </w:p>
    <w:p>
      <w:r>
        <w:rPr>
          <w:b w:val="0"/>
          <w:i w:val="0"/>
        </w:rPr>
        <w:t>[Address]</w:t>
      </w:r>
    </w:p>
    <w:p>
      <w:r>
        <w:rPr>
          <w:b w:val="0"/>
          <w:i w:val="0"/>
        </w:rPr>
      </w:r>
    </w:p>
    <w:p>
      <w:r>
        <w:rPr>
          <w:b w:val="0"/>
          <w:i w:val="0"/>
        </w:rPr>
        <w:t>Dear [Name],</w:t>
      </w:r>
    </w:p>
    <w:p>
      <w:r>
        <w:rPr>
          <w:b/>
          <w:i w:val="0"/>
        </w:rPr>
        <w:t>Re: Invitation to partner — "Rise Together: Pathways for Newcomer Women" cross-community Bridges event</w:t>
      </w:r>
    </w:p>
    <w:p>
      <w:r>
        <w:rPr>
          <w:b w:val="0"/>
          <w:i w:val="0"/>
        </w:rPr>
        <w:t>Sahan Heritage Foundation is a Calgary non-profit serving newcomer families, primarily from East African and Black communities. We are preparing an application to the Government of Alberta’s Community Initiatives Program (CIP) for Rise Together: Pathways for Newcomer Women — a 12-week employment-readiness, English-language, and community-belonging program for 15 newcomer women, many of them single mothers, delivered on Saturdays at the Somali Canadian Society of Calgary hall (3940 29 Street NE).</w:t>
      </w:r>
    </w:p>
    <w:p>
      <w:r>
        <w:rPr>
          <w:b w:val="0"/>
          <w:i w:val="0"/>
        </w:rPr>
        <w:t>A centrepiece of the program is a cross-community "Bridges" event around Week 8: a joint afternoon of cooking, storytelling, and skill-sharing between our participants and a small delegation of 5 to 8 women from a partner organization in another Calgary cultural or faith community. The goal is simple and powerful — building friendship, mutual understanding, and social inclusion across communities, and giving our participants the chance to learn from working women outside their own community.</w:t>
      </w:r>
    </w:p>
    <w:p>
      <w:r>
        <w:rPr>
          <w:b w:val="0"/>
          <w:i w:val="0"/>
        </w:rPr>
        <w:t>We would be honoured if [Partner Organization] would be that partner. Specifically, we are asking [Partner Organization] to:</w:t>
      </w:r>
    </w:p>
    <w:p>
      <w:pPr>
        <w:pStyle w:val="ListBullet"/>
      </w:pPr>
      <w:r>
        <w:t>Join us for one Saturday afternoon event (approximately 2 hours) during the program, with a delegation of 5–8 women;</w:t>
      </w:r>
    </w:p>
    <w:p>
      <w:pPr>
        <w:pStyle w:val="ListBullet"/>
      </w:pPr>
      <w:r>
        <w:t>Co-shape the event’s activities with us (cooking, storytelling, and informal skill-sharing);</w:t>
      </w:r>
    </w:p>
    <w:p>
      <w:pPr>
        <w:pStyle w:val="ListBullet"/>
      </w:pPr>
      <w:r>
        <w:t>Provide a short letter of support for our CIP application (a ready-to-sign draft is enclosed for your convenience).</w:t>
      </w:r>
    </w:p>
    <w:p>
      <w:r>
        <w:rPr>
          <w:b w:val="0"/>
          <w:i w:val="0"/>
        </w:rPr>
        <w:t>All event costs — food, materials, childcare, and space — are covered by the program. There is no financial commitment on your part.</w:t>
      </w:r>
    </w:p>
    <w:p>
      <w:r>
        <w:rPr>
          <w:b w:val="0"/>
          <w:i w:val="0"/>
        </w:rPr>
        <w:t>We would welcome the chance to discuss this with you. Please contact [Contact name] at [phone] or [email].</w:t>
      </w:r>
    </w:p>
    <w:p>
      <w:r>
        <w:rPr>
          <w:b w:val="0"/>
          <w:i w:val="0"/>
        </w:rPr>
        <w:t>With appreciation,</w:t>
      </w:r>
    </w:p>
    <w:p>
      <w:r>
        <w:rPr>
          <w:b w:val="0"/>
          <w:i w:val="0"/>
        </w:rPr>
      </w:r>
    </w:p>
    <w:p>
      <w:r>
        <w:rPr>
          <w:b w:val="0"/>
          <w:i w:val="0"/>
        </w:rPr>
        <w:t>_________________________</w:t>
      </w:r>
    </w:p>
    <w:p>
      <w:r>
        <w:rPr>
          <w:b w:val="0"/>
          <w:i w:val="0"/>
        </w:rPr>
        <w:t>[Name], [Title]</w:t>
      </w:r>
    </w:p>
    <w:p>
      <w:r>
        <w:rPr>
          <w:b w:val="0"/>
          <w:i w:val="0"/>
        </w:rPr>
        <w:t>Sahan Heritage Foundation</w:t>
      </w:r>
    </w:p>
    <w:p>
      <w:r>
        <w:rPr>
          <w:b w:val="0"/>
          <w:i w:val="0"/>
        </w:rPr>
        <w:t>66 Redstone Rd NE, Calgary, AB T3N 0M3</w:t>
      </w:r>
    </w:p>
    <w:p>
      <w:r>
        <w:br w:type="page"/>
      </w:r>
    </w:p>
    <w:p>
      <w:pPr>
        <w:pStyle w:val="Heading1"/>
      </w:pPr>
      <w:r>
        <w:t>Letter 2 — Partner support letter (ready to sign)</w:t>
      </w:r>
    </w:p>
    <w:p>
      <w:r>
        <w:rPr>
          <w:b w:val="0"/>
          <w:i/>
          <w:color w:val="555555"/>
        </w:rPr>
        <w:t>For the partner to print on THEIR letterhead, sign, and return. No dollar figures.</w:t>
      </w:r>
    </w:p>
    <w:p>
      <w:r>
        <w:rPr>
          <w:b w:val="0"/>
          <w:i w:val="0"/>
        </w:rPr>
      </w:r>
    </w:p>
    <w:p>
      <w:r>
        <w:rPr>
          <w:b w:val="0"/>
          <w:i w:val="0"/>
        </w:rPr>
        <w:t>[Date]</w:t>
      </w:r>
    </w:p>
    <w:p>
      <w:r>
        <w:rPr>
          <w:b w:val="0"/>
          <w:i w:val="0"/>
        </w:rPr>
        <w:t>Community Initiatives Program, Government of Alberta</w:t>
      </w:r>
    </w:p>
    <w:p>
      <w:r>
        <w:rPr>
          <w:b w:val="0"/>
          <w:i w:val="0"/>
        </w:rPr>
        <w:t>and Sahan Heritage Foundation</w:t>
      </w:r>
    </w:p>
    <w:p>
      <w:r>
        <w:rPr>
          <w:b w:val="0"/>
          <w:i w:val="0"/>
        </w:rPr>
      </w:r>
    </w:p>
    <w:p>
      <w:r>
        <w:rPr>
          <w:b/>
          <w:i w:val="0"/>
        </w:rPr>
        <w:t>RE: LETTER OF SUPPORT — "RISE TOGETHER: PATHWAYS FOR NEWCOMER WOMEN"</w:t>
      </w:r>
    </w:p>
    <w:p>
      <w:r>
        <w:rPr>
          <w:b w:val="0"/>
          <w:i w:val="0"/>
        </w:rPr>
        <w:t>[Partner Organization] is pleased to support Sahan Heritage Foundation and its program, Rise Together: Pathways for Newcomer Women, and to partner in its cross-community Bridges event.</w:t>
      </w:r>
    </w:p>
    <w:p>
      <w:r>
        <w:rPr>
          <w:b w:val="0"/>
          <w:i w:val="0"/>
        </w:rPr>
        <w:t>[Partner Organization] serves [brief description — e.g., women and families in Calgary’s [community] community]. We share Sahan’s commitment to helping newcomer women build employment skills, improve their English, and connect with the wider community.</w:t>
      </w:r>
    </w:p>
    <w:p>
      <w:r>
        <w:rPr>
          <w:b w:val="0"/>
          <w:i w:val="0"/>
        </w:rPr>
        <w:t>As part of this program, we commit to:</w:t>
      </w:r>
    </w:p>
    <w:p>
      <w:pPr>
        <w:pStyle w:val="ListBullet"/>
      </w:pPr>
      <w:r>
        <w:t>Participating in the joint Bridges event with a delegation of 5–8 women from our community;</w:t>
      </w:r>
    </w:p>
    <w:p>
      <w:pPr>
        <w:pStyle w:val="ListBullet"/>
      </w:pPr>
      <w:r>
        <w:t>Co-hosting an afternoon of cooking, storytelling, and skill-sharing with program participants;</w:t>
      </w:r>
    </w:p>
    <w:p>
      <w:pPr>
        <w:pStyle w:val="ListBullet"/>
      </w:pPr>
      <w:r>
        <w:t>Encouraging ongoing connections between the women of our two communities beyond the event itself.</w:t>
      </w:r>
    </w:p>
    <w:p>
      <w:r>
        <w:rPr>
          <w:b w:val="0"/>
          <w:i w:val="0"/>
        </w:rPr>
        <w:t>We believe this partnership will build understanding, inclusion, and lasting relationships across Calgary’s communities, and we are proud to contribute to the program’s success. Please contact the undersigned should any verification be required.</w:t>
      </w:r>
    </w:p>
    <w:p>
      <w:r>
        <w:rPr>
          <w:b w:val="0"/>
          <w:i w:val="0"/>
        </w:rPr>
        <w:t>Regards,</w:t>
      </w:r>
    </w:p>
    <w:p>
      <w:r>
        <w:rPr>
          <w:b w:val="0"/>
          <w:i w:val="0"/>
        </w:rPr>
      </w:r>
    </w:p>
    <w:p>
      <w:r>
        <w:rPr>
          <w:b w:val="0"/>
          <w:i w:val="0"/>
        </w:rPr>
        <w:t>_________________________</w:t>
      </w:r>
    </w:p>
    <w:p>
      <w:r>
        <w:rPr>
          <w:b w:val="0"/>
          <w:i w:val="0"/>
        </w:rPr>
        <w:t>[Name], [Title]</w:t>
      </w:r>
    </w:p>
    <w:p>
      <w:r>
        <w:rPr>
          <w:b w:val="0"/>
          <w:i w:val="0"/>
        </w:rPr>
        <w:t>[Partner Organization]</w:t>
      </w:r>
    </w:p>
    <w:p>
      <w:r>
        <w:rPr>
          <w:b w:val="0"/>
          <w:i w:val="0"/>
        </w:rPr>
        <w:t>[Address] · [Phone] ·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