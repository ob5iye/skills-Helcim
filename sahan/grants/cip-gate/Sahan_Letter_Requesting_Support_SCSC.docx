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Arial" w:hAnsi="Arial"/>
          <w:b/>
          <w:color w:val="1F4E79"/>
          <w:sz w:val="30"/>
        </w:rPr>
        <w:t>Sahan Heritage Foundation</w:t>
      </w:r>
    </w:p>
    <w:p>
      <w:pPr>
        <w:spacing w:after="280"/>
      </w:pPr>
      <w:r>
        <w:rPr>
          <w:rFonts w:ascii="Arial" w:hAnsi="Arial"/>
          <w:b w:val="0"/>
          <w:sz w:val="22"/>
        </w:rPr>
        <w:t>June 27, 2026</w:t>
      </w:r>
    </w:p>
    <w:p>
      <w:pPr>
        <w:spacing w:after="0"/>
      </w:pPr>
      <w:r>
        <w:rPr>
          <w:rFonts w:ascii="Arial" w:hAnsi="Arial"/>
          <w:b w:val="0"/>
          <w:sz w:val="22"/>
        </w:rPr>
        <w:t>Somali Canadian Society of Calgary</w:t>
      </w:r>
    </w:p>
    <w:p>
      <w:pPr>
        <w:spacing w:after="0"/>
      </w:pPr>
      <w:r>
        <w:rPr>
          <w:rFonts w:ascii="Arial" w:hAnsi="Arial"/>
          <w:b w:val="0"/>
          <w:sz w:val="22"/>
        </w:rPr>
        <w:t>3940 29 Street Northeast</w:t>
      </w:r>
    </w:p>
    <w:p>
      <w:pPr>
        <w:spacing w:after="280"/>
      </w:pPr>
      <w:r>
        <w:rPr>
          <w:rFonts w:ascii="Arial" w:hAnsi="Arial"/>
          <w:b w:val="0"/>
          <w:sz w:val="22"/>
        </w:rPr>
        <w:t>Calgary, AB  T1Y 6B6</w:t>
      </w:r>
    </w:p>
    <w:p>
      <w:pPr>
        <w:spacing w:after="200"/>
      </w:pPr>
      <w:r>
        <w:rPr>
          <w:rFonts w:ascii="Arial" w:hAnsi="Arial"/>
          <w:b w:val="0"/>
          <w:sz w:val="22"/>
        </w:rPr>
        <w:t>Dear Members of the Board of Directors,</w:t>
      </w:r>
    </w:p>
    <w:p>
      <w:pPr>
        <w:spacing w:after="240"/>
      </w:pPr>
      <w:r>
        <w:rPr>
          <w:rFonts w:ascii="Arial" w:hAnsi="Arial"/>
          <w:b/>
          <w:color w:val="1F4E79"/>
          <w:sz w:val="22"/>
        </w:rPr>
        <w:t>Re: Request to host “Rise Together: Pathways for Newcomer Women” at your hall, and a letter of support</w:t>
      </w:r>
    </w:p>
    <w:p>
      <w:pPr>
        <w:spacing w:after="200"/>
      </w:pPr>
      <w:r>
        <w:rPr>
          <w:rFonts w:ascii="Arial" w:hAnsi="Arial"/>
          <w:b w:val="0"/>
          <w:sz w:val="22"/>
        </w:rPr>
        <w:t>Sahan Heritage Foundation is preparing an application to the Government of Alberta’s Community Initiatives Program (CIP) to deliver Rise Together: Pathways for Newcomer Women — an employment-readiness, English-language, and community-belonging program for newcomer women in Calgary, many of them single mothers facing language, employment, and childcare barriers. The program runs as a weekly series, with registered on-site childcare so that mothers can fully take part.</w:t>
      </w:r>
    </w:p>
    <w:p>
      <w:pPr>
        <w:spacing w:after="200"/>
      </w:pPr>
      <w:r>
        <w:rPr>
          <w:rFonts w:ascii="Arial" w:hAnsi="Arial"/>
          <w:b w:val="0"/>
          <w:sz w:val="22"/>
        </w:rPr>
        <w:t>Because your organization shares our commitment to this community, we are writing to request your partnership in two ways:</w:t>
      </w:r>
    </w:p>
    <w:p>
      <w:pPr>
        <w:pStyle w:val="ListBullet"/>
        <w:spacing w:after="80"/>
      </w:pPr>
      <w:r>
        <w:rPr>
          <w:rFonts w:ascii="Arial" w:hAnsi="Arial"/>
          <w:sz w:val="22"/>
        </w:rPr>
        <w:t>The use of your hall at 3940 29 Street NE as the program venue for the duration of the program — including a main program room and a separate room for on-site childcare, for the full program day.</w:t>
      </w:r>
    </w:p>
    <w:p>
      <w:pPr>
        <w:pStyle w:val="ListBullet"/>
        <w:spacing w:after="80"/>
      </w:pPr>
      <w:r>
        <w:rPr>
          <w:rFonts w:ascii="Arial" w:hAnsi="Arial"/>
          <w:sz w:val="22"/>
        </w:rPr>
        <w:t>A letter of support, on your organization’s letterhead, confirming that you will provide the hall for this program as an in-kind contribution. This same letter serves as the venue titleholder’s letter of support that CIP requires.</w:t>
      </w:r>
    </w:p>
    <w:p>
      <w:pPr>
        <w:spacing w:after="200"/>
      </w:pPr>
      <w:r>
        <w:rPr>
          <w:rFonts w:ascii="Arial" w:hAnsi="Arial"/>
          <w:b w:val="0"/>
          <w:sz w:val="22"/>
        </w:rPr>
        <w:t>To make this easy, we have prepared a short, ready-to-sign template that confirms the use of the space. We would be grateful if an authorized officer of the Society could review and sign it on your letterhead.</w:t>
      </w:r>
    </w:p>
    <w:p>
      <w:pPr>
        <w:spacing w:after="200"/>
      </w:pPr>
      <w:r>
        <w:rPr>
          <w:rFonts w:ascii="Arial" w:hAnsi="Arial"/>
          <w:b w:val="0"/>
          <w:sz w:val="22"/>
        </w:rPr>
        <w:t>Your partnership would make this program possible and would directly benefit newcomer women and their children in our shared community. Thank you for considering this request. Please contact us using the information below with any questions.</w:t>
      </w:r>
    </w:p>
    <w:p>
      <w:pPr>
        <w:spacing w:after="640"/>
      </w:pPr>
      <w:r>
        <w:rPr>
          <w:rFonts w:ascii="Arial" w:hAnsi="Arial"/>
          <w:b w:val="0"/>
          <w:sz w:val="22"/>
        </w:rPr>
        <w:t>Sincerely,</w:t>
      </w:r>
    </w:p>
    <w:p>
      <w:pPr>
        <w:spacing w:after="40"/>
      </w:pPr>
      <w:r>
        <w:rPr>
          <w:rFonts w:ascii="Arial" w:hAnsi="Arial"/>
          <w:b w:val="0"/>
          <w:sz w:val="22"/>
        </w:rPr>
        <w:t>_______________________________________</w:t>
      </w:r>
    </w:p>
    <w:p>
      <w:pPr>
        <w:spacing w:after="40"/>
      </w:pPr>
      <w:r>
        <w:rPr>
          <w:rFonts w:ascii="Arial" w:hAnsi="Arial"/>
          <w:b w:val="0"/>
          <w:sz w:val="22"/>
        </w:rPr>
        <w:t>Name:</w:t>
      </w:r>
    </w:p>
    <w:p>
      <w:pPr>
        <w:spacing w:after="40"/>
      </w:pPr>
      <w:r>
        <w:rPr>
          <w:rFonts w:ascii="Arial" w:hAnsi="Arial"/>
          <w:b w:val="0"/>
          <w:sz w:val="22"/>
        </w:rPr>
        <w:t>Title:</w:t>
      </w:r>
    </w:p>
    <w:p>
      <w:pPr>
        <w:spacing w:after="40"/>
      </w:pPr>
      <w:r>
        <w:rPr>
          <w:rFonts w:ascii="Arial" w:hAnsi="Arial"/>
          <w:b w:val="0"/>
          <w:sz w:val="22"/>
        </w:rPr>
        <w:t>Sahan Heritage Foundation</w:t>
      </w:r>
    </w:p>
    <w:p>
      <w:pPr>
        <w:spacing w:after="40"/>
      </w:pPr>
      <w:r>
        <w:rPr>
          <w:rFonts w:ascii="Arial" w:hAnsi="Arial"/>
          <w:b w:val="0"/>
          <w:sz w:val="22"/>
        </w:rPr>
        <w:t>Phone:                                  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